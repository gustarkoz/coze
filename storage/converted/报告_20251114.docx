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标题</w:t>
      </w:r>
    </w:p>
    <w:p>
      <w:r>
        <w:t>这是正文 - 列表1 - 列表2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报告_20251114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